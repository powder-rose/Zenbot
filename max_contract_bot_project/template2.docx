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№ {{ contract_number }}</w:t>
      </w:r>
    </w:p>
    <w:p>
      <w:r>
        <w:rPr>
          <w:b/>
        </w:rPr>
        <w:t>Дата: {{ date_start }}</w:t>
      </w:r>
      <w:r>
        <w:t xml:space="preserve">                                                </w:t>
      </w:r>
      <w:r>
        <w:rPr>
          <w:b/>
        </w:rPr>
        <w:t>Срок действия до: {{ date_end }}</w:t>
      </w:r>
    </w:p>
    <w:p>
      <w:r>
        <w:t xml:space="preserve">ООО «СПЕЦКОНС», именуемое в дальнейшем «Исполнитель», и </w:t>
      </w:r>
      <w:r>
        <w:t>{{ customer_intro }}</w:t>
      </w:r>
      <w:r>
        <w:t>, совместно именуемые «Стороны», заключили настоящий договор.</w:t>
      </w:r>
    </w:p>
    <w:p>
      <w:r>
        <w:rPr>
          <w:b/>
        </w:rPr>
        <w:t>1. Предмет договора</w:t>
      </w:r>
    </w:p>
    <w:p>
      <w:r>
        <w:t>Исполнитель оказывает разовую услугу, а Заказчик принимает и оплачивает результат работ.</w:t>
      </w:r>
    </w:p>
    <w:p>
      <w:r>
        <w:rPr>
          <w:b/>
        </w:rPr>
        <w:t>2.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Позиция</w:t>
            </w:r>
          </w:p>
        </w:tc>
        <w:tc>
          <w:tcPr>
            <w:tcW w:type="dxa" w:w="4320"/>
          </w:tcPr>
          <w:p>
            <w:r>
              <w:t>Стоимость</w:t>
            </w:r>
          </w:p>
        </w:tc>
      </w:tr>
      <w:tr>
        <w:tc>
          <w:tcPr>
            <w:tcW w:type="dxa" w:w="4320"/>
          </w:tcPr>
          <w:p>
            <w:r>
              <w:t>Разовая услуга</w:t>
            </w:r>
          </w:p>
        </w:tc>
        <w:tc>
          <w:tcPr>
            <w:tcW w:type="dxa" w:w="4320"/>
          </w:tcPr>
          <w:p>
            <w:r>
              <w:t>{{ service_cost }} ₽ ({{ service_cost_words }} рублей)</w:t>
            </w:r>
          </w:p>
        </w:tc>
      </w:tr>
      <w:tr>
        <w:tc>
          <w:tcPr>
            <w:tcW w:type="dxa" w:w="4320"/>
          </w:tcPr>
          <w:p>
            <w:r>
              <w:t>Количество комплектов</w:t>
            </w:r>
          </w:p>
        </w:tc>
        <w:tc>
          <w:tcPr>
            <w:tcW w:type="dxa" w:w="4320"/>
          </w:tcPr>
          <w:p>
            <w:r>
              <w:t>{{ sets_count }}</w:t>
            </w:r>
          </w:p>
        </w:tc>
      </w:tr>
      <w:tr>
        <w:tc>
          <w:tcPr>
            <w:tcW w:type="dxa" w:w="4320"/>
          </w:tcPr>
          <w:p>
            <w:r>
              <w:t>Печать комплектов</w:t>
            </w:r>
          </w:p>
        </w:tc>
        <w:tc>
          <w:tcPr>
            <w:tcW w:type="dxa" w:w="4320"/>
          </w:tcPr>
          <w:p>
            <w:r>
              <w:t>{{ printing_cost }} ₽</w:t>
            </w:r>
          </w:p>
        </w:tc>
      </w:tr>
      <w:tr>
        <w:tc>
          <w:tcPr>
            <w:tcW w:type="dxa" w:w="4320"/>
          </w:tcPr>
          <w:p>
            <w:r>
              <w:t>Доставка</w:t>
            </w:r>
          </w:p>
        </w:tc>
        <w:tc>
          <w:tcPr>
            <w:tcW w:type="dxa" w:w="4320"/>
          </w:tcPr>
          <w:p>
            <w:r>
              <w:t>{{ delivery_cost }} ₽</w:t>
            </w:r>
          </w:p>
        </w:tc>
      </w:tr>
      <w:tr>
        <w:tc>
          <w:tcPr>
            <w:tcW w:type="dxa" w:w="4320"/>
          </w:tcPr>
          <w:p>
            <w:r>
              <w:t>Итого по договору</w:t>
            </w:r>
          </w:p>
        </w:tc>
        <w:tc>
          <w:tcPr>
            <w:tcW w:type="dxa" w:w="4320"/>
          </w:tcPr>
          <w:p>
            <w:r>
              <w:t>{{ contract_total }} ₽ ({{ contract_total_words }} рублей)</w:t>
            </w:r>
          </w:p>
        </w:tc>
      </w:tr>
    </w:tbl>
    <w:p>
      <w:r>
        <w:rPr>
          <w:b/>
        </w:rPr>
        <w:t>3. Реквизиты Заказчика</w:t>
      </w:r>
    </w:p>
    <w:p>
      <w:r>
        <w:t>{{ customer_name }}</w:t>
      </w:r>
    </w:p>
    <w:p>
      <w:r>
        <w:t>{{ registration_details }}</w:t>
      </w:r>
    </w:p>
    <w:p>
      <w:r>
        <w:t>{{ bank_details }}</w:t>
      </w:r>
    </w:p>
    <w:p>
      <w:r>
        <w:rPr>
          <w:b/>
        </w:rPr>
        <w:t>4. Подписи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Исполнитель</w:t>
              <w:br/>
              <w:t>ООО «СПЕЦКОНС»</w:t>
            </w:r>
          </w:p>
        </w:tc>
        <w:tc>
          <w:tcPr>
            <w:tcW w:type="dxa" w:w="4320"/>
          </w:tcPr>
          <w:p>
            <w:r>
              <w:t>Заказчик</w:t>
              <w:br/>
              <w:t>{{ customer_name }}</w:t>
            </w:r>
          </w:p>
        </w:tc>
      </w:tr>
      <w:tr>
        <w:tc>
          <w:tcPr>
            <w:tcW w:type="dxa" w:w="4320"/>
          </w:tcPr>
          <w:p>
            <w:r>
              <w:t>________________ /____________/</w:t>
            </w:r>
          </w:p>
        </w:tc>
        <w:tc>
          <w:tcPr>
            <w:tcW w:type="dxa" w:w="4320"/>
          </w:tcPr>
          <w:p>
            <w:r>
              <w:t>________________ /{{ director_name }}/</w:t>
            </w:r>
          </w:p>
        </w:tc>
      </w:tr>
    </w:tbl>
    <w:p>
      <w:r>
        <w:t>Номер счёта: {{ invoice_number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